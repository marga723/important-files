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Networking Diagram (Text-Based) – Word Version</w:t>
      </w:r>
    </w:p>
    <w:p>
      <w:r>
        <w:br/>
        <w:t xml:space="preserve">                    (CLOUD) Internet</w:t>
        <w:br/>
        <w:t xml:space="preserve">                           |</w:t>
        <w:br/>
        <w:t xml:space="preserve">                        [Firewall]</w:t>
        <w:br/>
        <w:t xml:space="preserve">                           |</w:t>
        <w:br/>
        <w:t xml:space="preserve">                     [CORE SWITCH]</w:t>
        <w:br/>
        <w:t xml:space="preserve">                           |</w:t>
        <w:br/>
        <w:t xml:space="preserve">        ------------------------------------------------</w:t>
        <w:br/>
        <w:t xml:space="preserve">        |                                              |</w:t>
        <w:br/>
        <w:t xml:space="preserve">   [DISTRIBUTION SW 1]                          [DISTRIBUTION SW 2]</w:t>
        <w:br/>
        <w:t xml:space="preserve">        |                                              |</w:t>
        <w:br/>
        <w:t xml:space="preserve">   ---------------------                          ---------------------</w:t>
        <w:br/>
        <w:t xml:space="preserve">   |         |        |                          |         |        |</w:t>
        <w:br/>
        <w:t>[ACC1]    [ACC2]   [ACC3]                    [ACC4]    [ACC5]   [ACC6]</w:t>
        <w:br/>
        <w:t xml:space="preserve">   |         |        |                          |         |        |</w:t>
        <w:br/>
        <w:t>Devices    Devices   Devices                 Devices    Devices   Devices</w:t>
        <w:br/>
        <w:t>(PC/Phone) (PC/Phone) ...                   (PC/Phone) (PC/Phone) 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
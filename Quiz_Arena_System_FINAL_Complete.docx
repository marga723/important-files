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ARENA SYSTEM DOCUMENTATION</w:t>
      </w:r>
    </w:p>
    <w:p>
      <w:pPr>
        <w:pStyle w:val="Heading2"/>
      </w:pPr>
      <w:r>
        <w:t>CHAPTER 2: CRUD OPERATIONS</w:t>
      </w:r>
    </w:p>
    <w:p>
      <w:pPr>
        <w:pStyle w:val="Heading3"/>
      </w:pPr>
      <w:r>
        <w:t>Administrator CRUD</w:t>
      </w:r>
    </w:p>
    <w:p>
      <w:r>
        <w:t>User Accounts – C, R, U, D (Teachers &amp; Students)</w:t>
      </w:r>
    </w:p>
    <w:p>
      <w:r>
        <w:t>System Settings – C, R, U</w:t>
      </w:r>
    </w:p>
    <w:p>
      <w:r>
        <w:t>Leaderboard – R, U, D (reset rankings)</w:t>
      </w:r>
    </w:p>
    <w:p>
      <w:r>
        <w:t>Rewards – C, R, U, D</w:t>
      </w:r>
    </w:p>
    <w:p>
      <w:r>
        <w:t>Results Archive – R, D</w:t>
      </w:r>
    </w:p>
    <w:p>
      <w:pPr>
        <w:pStyle w:val="Heading3"/>
      </w:pPr>
      <w:r>
        <w:t>Teacher CRUD</w:t>
      </w:r>
    </w:p>
    <w:p>
      <w:r>
        <w:t>Quiz – C, R, U, D</w:t>
      </w:r>
    </w:p>
    <w:p>
      <w:r>
        <w:t>Question Bank – C, R, U, D</w:t>
      </w:r>
    </w:p>
    <w:p>
      <w:r>
        <w:t>Student Results – R</w:t>
      </w:r>
    </w:p>
    <w:p>
      <w:r>
        <w:t>Issue Rewards – C, R</w:t>
      </w:r>
    </w:p>
    <w:p>
      <w:r>
        <w:t>Leaderboard Viewing – R</w:t>
      </w:r>
    </w:p>
    <w:p>
      <w:pPr>
        <w:pStyle w:val="Heading3"/>
      </w:pPr>
      <w:r>
        <w:t>Student CRUD</w:t>
      </w:r>
    </w:p>
    <w:p>
      <w:r>
        <w:t>Profile – R, U</w:t>
      </w:r>
    </w:p>
    <w:p>
      <w:r>
        <w:t>Quiz Attempt – C</w:t>
      </w:r>
    </w:p>
    <w:p>
      <w:r>
        <w:t>View Results – R</w:t>
      </w:r>
    </w:p>
    <w:p>
      <w:r>
        <w:t>View Leaderboard – R</w:t>
      </w:r>
    </w:p>
    <w:p>
      <w:r>
        <w:t>View Rewards – R</w:t>
      </w:r>
    </w:p>
    <w:p>
      <w:pPr>
        <w:pStyle w:val="Heading2"/>
      </w:pPr>
      <w:r>
        <w:t>CHAPTER 3: DATA FLOW DIAGRAMS</w:t>
      </w:r>
    </w:p>
    <w:p>
      <w:pPr>
        <w:pStyle w:val="Heading3"/>
      </w:pPr>
      <w:r>
        <w:t>Level 0 DFD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_Level_0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Level 1 DFD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_Level_1_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Level 2 DFD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_Level_2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CHAPTER 4: DATA DICTIONARY</w:t>
      </w:r>
    </w:p>
    <w:p>
      <w:r>
        <w:t>USER TABLE</w:t>
      </w:r>
    </w:p>
    <w:p>
      <w:r>
        <w:t>user_id (PK) – Unique identifier</w:t>
      </w:r>
    </w:p>
    <w:p>
      <w:r>
        <w:t>full_name – Complete legal name</w:t>
      </w:r>
    </w:p>
    <w:p>
      <w:r>
        <w:t>username – Login credential</w:t>
      </w:r>
    </w:p>
    <w:p>
      <w:r>
        <w:t>password_hash – Encrypted password</w:t>
      </w:r>
    </w:p>
    <w:p>
      <w:r>
        <w:t>role – Admin/Teacher/Student</w:t>
      </w:r>
    </w:p>
    <w:p>
      <w:r>
        <w:t>avatar_url – Profile image path</w:t>
      </w:r>
    </w:p>
    <w:p>
      <w:r>
        <w:t>created_at – Account creation date</w:t>
      </w:r>
    </w:p>
    <w:p>
      <w:r>
        <w:br/>
        <w:t>QUIZ TABLE</w:t>
      </w:r>
    </w:p>
    <w:p>
      <w:r>
        <w:t>quiz_id (PK) – Unique quiz ID</w:t>
      </w:r>
    </w:p>
    <w:p>
      <w:r>
        <w:t>title – Quiz title</w:t>
      </w:r>
    </w:p>
    <w:p>
      <w:r>
        <w:t>description – Quiz description</w:t>
      </w:r>
    </w:p>
    <w:p>
      <w:r>
        <w:t>teacher_id (FK) – Creator reference</w:t>
      </w:r>
    </w:p>
    <w:p>
      <w:r>
        <w:t>time_limit – Time duration</w:t>
      </w:r>
    </w:p>
    <w:p>
      <w:r>
        <w:t>created_at – Date created</w:t>
      </w:r>
    </w:p>
    <w:p>
      <w:r>
        <w:br/>
        <w:t>QUESTION TABLE</w:t>
      </w:r>
    </w:p>
    <w:p>
      <w:r>
        <w:t>question_id (PK) – Unique question ID</w:t>
      </w:r>
    </w:p>
    <w:p>
      <w:r>
        <w:t>quiz_id (FK) – Related quiz</w:t>
      </w:r>
    </w:p>
    <w:p>
      <w:r>
        <w:t>question_text – Question content</w:t>
      </w:r>
    </w:p>
    <w:p>
      <w:r>
        <w:t>option_a/b/c/d – Choices</w:t>
      </w:r>
    </w:p>
    <w:p>
      <w:r>
        <w:t>correct_answer – Correct option</w:t>
      </w:r>
    </w:p>
    <w:p>
      <w:r>
        <w:t>difficulty – Easy/Medium/Hard</w:t>
      </w:r>
    </w:p>
    <w:p>
      <w:r>
        <w:br/>
        <w:t>RESULT TABLE</w:t>
      </w:r>
    </w:p>
    <w:p>
      <w:r>
        <w:t>result_id (PK) – Attempt ID</w:t>
      </w:r>
    </w:p>
    <w:p>
      <w:r>
        <w:t>student_id (FK) – Student reference</w:t>
      </w:r>
    </w:p>
    <w:p>
      <w:r>
        <w:t>quiz_id (FK) – Quiz reference</w:t>
      </w:r>
    </w:p>
    <w:p>
      <w:r>
        <w:t>score – Points earned</w:t>
      </w:r>
    </w:p>
    <w:p>
      <w:r>
        <w:t>completion_time – Time spent</w:t>
      </w:r>
    </w:p>
    <w:p>
      <w:r>
        <w:t>date_taken – Attempt date</w:t>
      </w:r>
    </w:p>
    <w:p>
      <w:r>
        <w:br/>
        <w:t>LEADERBOARD TABLE</w:t>
      </w:r>
    </w:p>
    <w:p>
      <w:r>
        <w:t>leaderboard_id (PK) – Ranking ID</w:t>
      </w:r>
    </w:p>
    <w:p>
      <w:r>
        <w:t>student_id (FK) – Student reference</w:t>
      </w:r>
    </w:p>
    <w:p>
      <w:r>
        <w:t>total_points – Accumulated points</w:t>
      </w:r>
    </w:p>
    <w:p>
      <w:r>
        <w:t>rank_position – Current rank</w:t>
      </w:r>
    </w:p>
    <w:p>
      <w:r>
        <w:t>last_updated – Update timestamp</w:t>
      </w:r>
    </w:p>
    <w:p>
      <w:r>
        <w:br/>
        <w:t>REWARDS TABLE</w:t>
      </w:r>
    </w:p>
    <w:p>
      <w:r>
        <w:t>reward_id (PK) – Reward ID</w:t>
      </w:r>
    </w:p>
    <w:p>
      <w:r>
        <w:t>badge_name – Name of badge</w:t>
      </w:r>
    </w:p>
    <w:p>
      <w:r>
        <w:t>description – Badge details</w:t>
      </w:r>
    </w:p>
    <w:p>
      <w:r>
        <w:t>student_id (FK) – Owner</w:t>
      </w:r>
    </w:p>
    <w:p>
      <w:r>
        <w:t>issued_by (FK) – Teacher/Admin ID</w:t>
      </w:r>
    </w:p>
    <w:p>
      <w:r>
        <w:t>date_issued – Date granted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
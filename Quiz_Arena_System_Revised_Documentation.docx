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ARENA SYSTEM</w:t>
      </w:r>
    </w:p>
    <w:p>
      <w:r>
        <w:t>A Documentation of System Architecture, CRUD Operations, Data Flow Diagrams, and Data Dictionary</w:t>
      </w:r>
    </w:p>
    <w:p>
      <w:r>
        <w:br/>
      </w:r>
    </w:p>
    <w:p>
      <w:pPr>
        <w:pStyle w:val="Heading2"/>
      </w:pPr>
      <w:r>
        <w:t>CHAPTER 1: SYSTEM OVERVIEW</w:t>
      </w:r>
    </w:p>
    <w:p>
      <w:r>
        <w:t>The Quiz Arena System is a web-based gamified learning management platform designed to enhance student engagement and motivation in grade school learning. The system allows administrators, teachers, and students to interact within a structured environment where quizzes, rankings, and rewards are managed digitally.</w:t>
      </w:r>
    </w:p>
    <w:p>
      <w:pPr>
        <w:pStyle w:val="Heading3"/>
      </w:pPr>
      <w:r>
        <w:t>1.1 System Users</w:t>
      </w:r>
    </w:p>
    <w:p>
      <w:r>
        <w:t>• Administrator – Manages the entire system, users, and global settings.</w:t>
      </w:r>
    </w:p>
    <w:p>
      <w:r>
        <w:t>• Teacher – Creates quizzes, monitors results, and manages rewards.</w:t>
      </w:r>
    </w:p>
    <w:p>
      <w:r>
        <w:t>• Student – Takes quizzes, views rankings, and earns rewards.</w:t>
      </w:r>
    </w:p>
    <w:p>
      <w:pPr>
        <w:pStyle w:val="Heading2"/>
      </w:pPr>
      <w:r>
        <w:t>CHAPTER 2: SYSTEM ENTITIES AND CRUD OPERATIONS</w:t>
      </w:r>
    </w:p>
    <w:p>
      <w:pPr>
        <w:pStyle w:val="Heading3"/>
      </w:pPr>
      <w:r>
        <w:t>2.1 Administrator CRUD</w:t>
      </w:r>
    </w:p>
    <w:p>
      <w:r>
        <w:t>User Management – Create, Read, Update, Delete (Teachers and Students)</w:t>
      </w:r>
    </w:p>
    <w:p>
      <w:r>
        <w:t>System Settings – Create, Read, Update</w:t>
      </w:r>
    </w:p>
    <w:p>
      <w:r>
        <w:t>Leaderboard Reset – Update/Delete</w:t>
      </w:r>
    </w:p>
    <w:p>
      <w:r>
        <w:t>Reward Control – Create, Update, Delete</w:t>
      </w:r>
    </w:p>
    <w:p>
      <w:r>
        <w:t>Result Archives – Read, Delete</w:t>
      </w:r>
    </w:p>
    <w:p>
      <w:pPr>
        <w:pStyle w:val="Heading3"/>
      </w:pPr>
      <w:r>
        <w:t>2.2 Teacher CRUD</w:t>
      </w:r>
    </w:p>
    <w:p>
      <w:r>
        <w:t>Quiz Management – Create, Read, Update, Delete</w:t>
      </w:r>
    </w:p>
    <w:p>
      <w:r>
        <w:t>Question Bank – Create, Read, Update, Delete</w:t>
      </w:r>
    </w:p>
    <w:p>
      <w:r>
        <w:t>Student Monitoring – Read</w:t>
      </w:r>
    </w:p>
    <w:p>
      <w:r>
        <w:t>Reward Issuance – Create, Read</w:t>
      </w:r>
    </w:p>
    <w:p>
      <w:r>
        <w:t>Result Viewing – Read</w:t>
      </w:r>
    </w:p>
    <w:p>
      <w:pPr>
        <w:pStyle w:val="Heading3"/>
      </w:pPr>
      <w:r>
        <w:t>2.3 Student CRUD</w:t>
      </w:r>
    </w:p>
    <w:p>
      <w:r>
        <w:t>Profile Management – Read, Update</w:t>
      </w:r>
    </w:p>
    <w:p>
      <w:r>
        <w:t>Quiz Attempt – Create</w:t>
      </w:r>
    </w:p>
    <w:p>
      <w:r>
        <w:t>View Leaderboard – Read</w:t>
      </w:r>
    </w:p>
    <w:p>
      <w:r>
        <w:t>View Rewards – Read</w:t>
      </w:r>
    </w:p>
    <w:p>
      <w:r>
        <w:t>View Performance Logs – Read</w:t>
      </w:r>
    </w:p>
    <w:p>
      <w:pPr>
        <w:pStyle w:val="Heading2"/>
      </w:pPr>
      <w:r>
        <w:t>CHAPTER 3: DATA FLOW DIAGRAMS</w:t>
      </w:r>
    </w:p>
    <w:p>
      <w:pPr>
        <w:pStyle w:val="Heading3"/>
      </w:pPr>
      <w:r>
        <w:t>3.1 Level 0 DFD (Context Diagram)</w:t>
      </w:r>
    </w:p>
    <w:p>
      <w:r>
        <w:t>External Entities: Administrator, Teacher, Student</w:t>
        <w:br/>
        <w:t>Process: Quiz Arena System</w:t>
        <w:br/>
        <w:t>Data Flows:</w:t>
        <w:br/>
        <w:t>• Admin sends user data, receives reports</w:t>
        <w:br/>
        <w:t>• Teacher sends quiz data, receives results</w:t>
        <w:br/>
        <w:t>• Student sends quiz attempts, receives scores and rankings</w:t>
      </w:r>
    </w:p>
    <w:p>
      <w:pPr>
        <w:pStyle w:val="Heading3"/>
      </w:pPr>
      <w:r>
        <w:t>3.2 Level 1 DFD</w:t>
      </w:r>
    </w:p>
    <w:p>
      <w:r>
        <w:t>Processes:</w:t>
        <w:br/>
        <w:t>1. User Management</w:t>
        <w:br/>
        <w:t>2. Quiz Management</w:t>
        <w:br/>
        <w:t>3. Quiz Attempt Processing</w:t>
        <w:br/>
        <w:t>4. Result Processing</w:t>
        <w:br/>
        <w:t>5. Leaderboard Management</w:t>
        <w:br/>
        <w:t>6. Reward Management</w:t>
        <w:br/>
        <w:br/>
        <w:t>Data Stores:</w:t>
        <w:br/>
        <w:t>D1 – User Profiles</w:t>
        <w:br/>
        <w:t>D2 – Quiz Database</w:t>
        <w:br/>
        <w:t>D3 – Results Database</w:t>
        <w:br/>
        <w:t>D4 – Leaderboard Records</w:t>
        <w:br/>
        <w:t>D5 – Rewards Database</w:t>
      </w:r>
    </w:p>
    <w:p>
      <w:pPr>
        <w:pStyle w:val="Heading3"/>
      </w:pPr>
      <w:r>
        <w:t>3.3 Level 2 DFD (Expanded Processes)</w:t>
      </w:r>
    </w:p>
    <w:p>
      <w:r>
        <w:t>Process 2.0 – Quiz Management</w:t>
        <w:br/>
        <w:t xml:space="preserve">  2.1 Create Quiz</w:t>
        <w:br/>
        <w:t xml:space="preserve">  2.2 Edit Quiz</w:t>
        <w:br/>
        <w:t xml:space="preserve">  2.3 Delete Quiz</w:t>
        <w:br/>
        <w:t xml:space="preserve">  2.4 Manage Question Bank</w:t>
        <w:br/>
        <w:br/>
        <w:t>Process 3.0 – Quiz Attempt Processing</w:t>
        <w:br/>
        <w:t xml:space="preserve">  3.1 Validate Answers</w:t>
        <w:br/>
        <w:t xml:space="preserve">  3.2 Compute Score</w:t>
        <w:br/>
        <w:t xml:space="preserve">  3.3 Store Attempt</w:t>
        <w:br/>
        <w:t xml:space="preserve">  3.4 Update Leaderboard</w:t>
        <w:br/>
        <w:br/>
        <w:t>Process 6.0 – Reward Management</w:t>
        <w:br/>
        <w:t xml:space="preserve">  6.1 Define Badge</w:t>
        <w:br/>
        <w:t xml:space="preserve">  6.2 Issue Badge</w:t>
        <w:br/>
        <w:t xml:space="preserve">  6.3 Revoke Badge</w:t>
      </w:r>
    </w:p>
    <w:p>
      <w:pPr>
        <w:pStyle w:val="Heading2"/>
      </w:pPr>
      <w:r>
        <w:t>CHAPTER 4: DATA DICTIONARY</w:t>
      </w:r>
    </w:p>
    <w:p>
      <w:pPr>
        <w:pStyle w:val="Heading3"/>
      </w:pPr>
      <w:r>
        <w:t>4.1 User Profiles</w:t>
      </w:r>
    </w:p>
    <w:p>
      <w:r>
        <w:t>user_id – Unique system identifier</w:t>
      </w:r>
    </w:p>
    <w:p>
      <w:r>
        <w:t>full_name – Legal name of the user</w:t>
      </w:r>
    </w:p>
    <w:p>
      <w:r>
        <w:t>username – Login credential</w:t>
      </w:r>
    </w:p>
    <w:p>
      <w:r>
        <w:t>password_hash – Encrypted password</w:t>
      </w:r>
    </w:p>
    <w:p>
      <w:r>
        <w:t>role – Admin, Teacher, or Student</w:t>
      </w:r>
    </w:p>
    <w:p>
      <w:r>
        <w:t>avatar_url – Profile image path</w:t>
      </w:r>
    </w:p>
    <w:p>
      <w:r>
        <w:t>enrollment_date – Date registered</w:t>
      </w:r>
    </w:p>
    <w:p>
      <w:pPr>
        <w:pStyle w:val="Heading3"/>
      </w:pPr>
      <w:r>
        <w:t>4.2 Quiz Database</w:t>
      </w:r>
    </w:p>
    <w:p>
      <w:r>
        <w:t>quiz_id – Unique identifier</w:t>
      </w:r>
    </w:p>
    <w:p>
      <w:r>
        <w:t>title – Quiz name</w:t>
      </w:r>
    </w:p>
    <w:p>
      <w:r>
        <w:t>description – Quiz overview</w:t>
      </w:r>
    </w:p>
    <w:p>
      <w:r>
        <w:t>created_by – Teacher ID</w:t>
      </w:r>
    </w:p>
    <w:p>
      <w:r>
        <w:t>date_created – Creation date</w:t>
      </w:r>
    </w:p>
    <w:p>
      <w:r>
        <w:t>time_limit – Duration allowed</w:t>
      </w:r>
    </w:p>
    <w:p>
      <w:pPr>
        <w:pStyle w:val="Heading3"/>
      </w:pPr>
      <w:r>
        <w:t>4.3 Question Bank</w:t>
      </w:r>
    </w:p>
    <w:p>
      <w:r>
        <w:t>question_id – Unique identifier</w:t>
      </w:r>
    </w:p>
    <w:p>
      <w:r>
        <w:t>quiz_id – Reference to quiz</w:t>
      </w:r>
    </w:p>
    <w:p>
      <w:r>
        <w:t>question_text – The question content</w:t>
      </w:r>
    </w:p>
    <w:p>
      <w:r>
        <w:t>option_a/b/c/d – Multiple choice options</w:t>
      </w:r>
    </w:p>
    <w:p>
      <w:r>
        <w:t>correct_answer – Correct option</w:t>
      </w:r>
    </w:p>
    <w:p>
      <w:r>
        <w:t>difficulty_level – Easy/Medium/Hard</w:t>
      </w:r>
    </w:p>
    <w:p>
      <w:pPr>
        <w:pStyle w:val="Heading3"/>
      </w:pPr>
      <w:r>
        <w:t>4.4 Results Database</w:t>
      </w:r>
    </w:p>
    <w:p>
      <w:r>
        <w:t>result_id – Unique attempt ID</w:t>
      </w:r>
    </w:p>
    <w:p>
      <w:r>
        <w:t>student_id – Student reference</w:t>
      </w:r>
    </w:p>
    <w:p>
      <w:r>
        <w:t>quiz_id – Quiz reference</w:t>
      </w:r>
    </w:p>
    <w:p>
      <w:r>
        <w:t>score – Points earned</w:t>
      </w:r>
    </w:p>
    <w:p>
      <w:r>
        <w:t>completion_time – Time spent</w:t>
      </w:r>
    </w:p>
    <w:p>
      <w:r>
        <w:t>date_taken – Attempt date</w:t>
      </w:r>
    </w:p>
    <w:p>
      <w:pPr>
        <w:pStyle w:val="Heading3"/>
      </w:pPr>
      <w:r>
        <w:t>4.5 Leaderboard Records</w:t>
      </w:r>
    </w:p>
    <w:p>
      <w:r>
        <w:t>leaderboard_id – Unique identifier</w:t>
      </w:r>
    </w:p>
    <w:p>
      <w:r>
        <w:t>student_id – Student reference</w:t>
      </w:r>
    </w:p>
    <w:p>
      <w:r>
        <w:t>total_points – Accumulated score</w:t>
      </w:r>
    </w:p>
    <w:p>
      <w:r>
        <w:t>rank_position – Current rank</w:t>
      </w:r>
    </w:p>
    <w:p>
      <w:r>
        <w:t>last_updated – Update timestamp</w:t>
      </w:r>
    </w:p>
    <w:p>
      <w:pPr>
        <w:pStyle w:val="Heading3"/>
      </w:pPr>
      <w:r>
        <w:t>4.6 Rewards Database</w:t>
      </w:r>
    </w:p>
    <w:p>
      <w:r>
        <w:t>badge_id – Unique identifier</w:t>
      </w:r>
    </w:p>
    <w:p>
      <w:r>
        <w:t>badge_name – Name of achievement</w:t>
      </w:r>
    </w:p>
    <w:p>
      <w:r>
        <w:t>description – Badge details</w:t>
      </w:r>
    </w:p>
    <w:p>
      <w:r>
        <w:t>student_id – Owner reference</w:t>
      </w:r>
    </w:p>
    <w:p>
      <w:r>
        <w:t>date_issued – Issuance date</w:t>
      </w:r>
    </w:p>
    <w:p>
      <w:r>
        <w:t>issued_by – Teacher/Admin 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
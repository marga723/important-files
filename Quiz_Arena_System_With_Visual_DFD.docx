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ARENA SYSTEM</w:t>
      </w:r>
    </w:p>
    <w:p>
      <w:pPr>
        <w:pStyle w:val="Heading2"/>
      </w:pPr>
      <w:r>
        <w:t>Data Flow Diagrams</w:t>
      </w:r>
    </w:p>
    <w:p>
      <w:pPr>
        <w:pStyle w:val="Heading3"/>
      </w:pPr>
      <w:r>
        <w:t>Level 0 DFD - Context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Level 1 DFD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Level 2 DFD - Quiz Management Decomposition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